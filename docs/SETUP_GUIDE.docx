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Calibri" w:hAnsi="Calibri"/>
          <w:b/>
          <w:color w:val="1E3A5F"/>
          <w:sz w:val="56"/>
        </w:rPr>
        <w:t>AI Interaction Tracker</w:t>
      </w:r>
    </w:p>
    <w:p>
      <w:pPr>
        <w:jc w:val="center"/>
      </w:pPr>
      <w:r>
        <w:rPr>
          <w:rFonts w:ascii="Calibri" w:hAnsi="Calibri"/>
          <w:i/>
          <w:color w:val="2E6DA4"/>
          <w:sz w:val="32"/>
        </w:rPr>
        <w:t>Simple Setup &amp; User Guide</w:t>
      </w:r>
    </w:p>
    <w:p>
      <w:pPr>
        <w:jc w:val="center"/>
      </w:pPr>
      <w:r>
        <w:rPr>
          <w:rFonts w:ascii="Calibri" w:hAnsi="Calibri"/>
          <w:color w:val="556677"/>
          <w:sz w:val="22"/>
        </w:rPr>
        <w:t>Phase 1 — Python File Parser for AI IDE Tools</w:t>
      </w:r>
    </w:p>
    <w:p/>
    <w:p>
      <w:pPr>
        <w:spacing w:before="80" w:after="80"/>
        <w:pBdr>
          <w:bottom w:val="single" w:sz="6" w:space="1" w:color="2E6DA4"/>
        </w:pBdr>
      </w:pPr>
    </w:p>
    <w:p/>
    <w:p>
      <w:pPr>
        <w:spacing w:before="200" w:after="80"/>
      </w:pPr>
      <w:r>
        <w:rPr>
          <w:rFonts w:ascii="Calibri" w:hAnsi="Calibri"/>
          <w:b/>
          <w:color w:val="2E6DA4"/>
          <w:sz w:val="32"/>
        </w:rPr>
        <w:t>What This Tool Does</w:t>
      </w:r>
    </w:p>
    <w:p>
      <w:pPr>
        <w:spacing w:after="80"/>
      </w:pPr>
      <w:r>
        <w:rPr>
          <w:rFonts w:ascii="Calibri" w:hAnsi="Calibri"/>
          <w:color w:val="1A1A2E"/>
          <w:sz w:val="22"/>
        </w:rPr>
        <w:t>Every time you chat with an AI in your IDE, the conversation is saved to a log file on your disk. This tool reads those log files and exports them into a clean, structured CSV file you can open in Excel.</w:t>
      </w:r>
    </w:p>
    <w:p>
      <w:pPr>
        <w:spacing w:after="120"/>
        <w:ind w:left="283"/>
      </w:pPr>
      <w:r>
        <w:rPr>
          <w:rFonts w:ascii="Calibri" w:hAnsi="Calibri"/>
          <w:i/>
          <w:color w:val="556677"/>
          <w:sz w:val="21"/>
        </w:rPr>
        <w:t>No internet. No API keys. No installation of extra software.</w:t>
      </w:r>
    </w:p>
    <w:p>
      <w:pPr>
        <w:spacing w:before="80" w:after="80"/>
        <w:pBdr>
          <w:bottom w:val="single" w:sz="6" w:space="1" w:color="2E6DA4"/>
        </w:pBdr>
      </w:pPr>
    </w:p>
    <w:p>
      <w:pPr>
        <w:spacing w:before="200" w:after="80"/>
      </w:pPr>
      <w:r>
        <w:rPr>
          <w:rFonts w:ascii="Calibri" w:hAnsi="Calibri"/>
          <w:b/>
          <w:color w:val="2E6DA4"/>
          <w:sz w:val="32"/>
        </w:rPr>
        <w:t>Requirements</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rFonts w:ascii="Calibri" w:hAnsi="Calibri"/>
                <w:b/>
                <w:color w:val="FFFFFF"/>
                <w:sz w:val="21"/>
              </w:rPr>
              <w:t>Requirement</w:t>
            </w:r>
          </w:p>
        </w:tc>
        <w:tc>
          <w:tcPr>
            <w:tcW w:type="dxa" w:w="4703"/>
            <w:shd w:val="clear" w:color="auto" w:fill="1E3A5F"/>
          </w:tcPr>
          <w:p>
            <w:r>
              <w:rPr>
                <w:rFonts w:ascii="Calibri" w:hAnsi="Calibri"/>
                <w:b/>
                <w:color w:val="FFFFFF"/>
                <w:sz w:val="21"/>
              </w:rPr>
              <w:t>Details</w:t>
            </w:r>
          </w:p>
        </w:tc>
      </w:tr>
      <w:tr>
        <w:tc>
          <w:tcPr>
            <w:tcW w:type="dxa" w:w="4703"/>
            <w:shd w:val="clear" w:color="auto" w:fill="EBF2FA"/>
          </w:tcPr>
          <w:p>
            <w:r>
              <w:rPr>
                <w:rFonts w:ascii="Calibri" w:hAnsi="Calibri"/>
                <w:color w:val="1A1A2E"/>
                <w:sz w:val="21"/>
              </w:rPr>
              <w:t>Python</w:t>
            </w:r>
          </w:p>
        </w:tc>
        <w:tc>
          <w:tcPr>
            <w:tcW w:type="dxa" w:w="4703"/>
            <w:shd w:val="clear" w:color="auto" w:fill="EBF2FA"/>
          </w:tcPr>
          <w:p>
            <w:r>
              <w:rPr>
                <w:rFonts w:ascii="Calibri" w:hAnsi="Calibri"/>
                <w:color w:val="1A1A2E"/>
                <w:sz w:val="21"/>
              </w:rPr>
              <w:t>3.10 or higher</w:t>
            </w:r>
          </w:p>
        </w:tc>
      </w:tr>
      <w:tr>
        <w:tc>
          <w:tcPr>
            <w:tcW w:type="dxa" w:w="4703"/>
            <w:shd w:val="clear" w:color="auto" w:fill="FFFFFF"/>
          </w:tcPr>
          <w:p>
            <w:r>
              <w:rPr>
                <w:rFonts w:ascii="Calibri" w:hAnsi="Calibri"/>
                <w:color w:val="1A1A2E"/>
                <w:sz w:val="21"/>
              </w:rPr>
              <w:t>Operating System</w:t>
            </w:r>
          </w:p>
        </w:tc>
        <w:tc>
          <w:tcPr>
            <w:tcW w:type="dxa" w:w="4703"/>
            <w:shd w:val="clear" w:color="auto" w:fill="FFFFFF"/>
          </w:tcPr>
          <w:p>
            <w:r>
              <w:rPr>
                <w:rFonts w:ascii="Calibri" w:hAnsi="Calibri"/>
                <w:color w:val="1A1A2E"/>
                <w:sz w:val="21"/>
              </w:rPr>
              <w:t>Windows 10 / 11</w:t>
            </w:r>
          </w:p>
        </w:tc>
      </w:tr>
      <w:tr>
        <w:tc>
          <w:tcPr>
            <w:tcW w:type="dxa" w:w="4703"/>
            <w:shd w:val="clear" w:color="auto" w:fill="EBF2FA"/>
          </w:tcPr>
          <w:p>
            <w:r>
              <w:rPr>
                <w:rFonts w:ascii="Calibri" w:hAnsi="Calibri"/>
                <w:color w:val="1A1A2E"/>
                <w:sz w:val="21"/>
              </w:rPr>
              <w:t>AI IDE</w:t>
            </w:r>
          </w:p>
        </w:tc>
        <w:tc>
          <w:tcPr>
            <w:tcW w:type="dxa" w:w="4703"/>
            <w:shd w:val="clear" w:color="auto" w:fill="EBF2FA"/>
          </w:tcPr>
          <w:p>
            <w:r>
              <w:rPr>
                <w:rFonts w:ascii="Calibri" w:hAnsi="Calibri"/>
                <w:color w:val="1A1A2E"/>
                <w:sz w:val="21"/>
              </w:rPr>
              <w:t>Claude Code, Antigravity, or Codex (at least one)</w:t>
            </w:r>
          </w:p>
        </w:tc>
      </w:tr>
    </w:tbl>
    <w:p/>
    <w:p>
      <w:pPr>
        <w:spacing w:before="80" w:after="80"/>
        <w:pBdr>
          <w:bottom w:val="single" w:sz="6" w:space="1" w:color="2E6DA4"/>
        </w:pBdr>
      </w:pPr>
    </w:p>
    <w:p>
      <w:pPr>
        <w:spacing w:before="200" w:after="80"/>
      </w:pPr>
      <w:r>
        <w:rPr>
          <w:rFonts w:ascii="Calibri" w:hAnsi="Calibri"/>
          <w:b/>
          <w:color w:val="2E6DA4"/>
          <w:sz w:val="32"/>
        </w:rPr>
        <w:t>Step 1 — Install</w:t>
      </w:r>
    </w:p>
    <w:p>
      <w:pPr>
        <w:spacing w:after="80"/>
      </w:pPr>
      <w:r>
        <w:rPr>
          <w:rFonts w:ascii="Calibri" w:hAnsi="Calibri"/>
          <w:color w:val="1A1A2E"/>
          <w:sz w:val="22"/>
        </w:rPr>
        <w:t>Open PowerShell and run these two commands once:</w:t>
      </w:r>
    </w:p>
    <w:p>
      <w:pPr>
        <w:spacing w:before="20" w:after="20"/>
        <w:ind w:left="454"/>
        <w:shd w:val="clear" w:color="auto" w:fill="F3F4F6"/>
      </w:pPr>
      <w:r>
        <w:rPr>
          <w:rFonts w:ascii="Courier New" w:hAnsi="Courier New"/>
          <w:color w:val="1F2D3D"/>
          <w:sz w:val="19"/>
        </w:rPr>
        <w:t>cd "C:\Users\Robin\AI TRACKING SYSTEM PYTHON SCRIPT"</w:t>
      </w:r>
    </w:p>
    <w:p>
      <w:pPr>
        <w:spacing w:before="20" w:after="20"/>
        <w:ind w:left="454"/>
        <w:shd w:val="clear" w:color="auto" w:fill="F3F4F6"/>
      </w:pPr>
      <w:r>
        <w:rPr>
          <w:rFonts w:ascii="Courier New" w:hAnsi="Courier New"/>
          <w:color w:val="1F2D3D"/>
          <w:sz w:val="19"/>
        </w:rPr>
        <w:t>.venv\Scripts\pip.exe install -e .</w:t>
      </w:r>
    </w:p>
    <w:p>
      <w:pPr>
        <w:spacing w:after="80"/>
      </w:pPr>
      <w:r>
        <w:rPr>
          <w:rFonts w:ascii="Calibri" w:hAnsi="Calibri"/>
          <w:color w:val="1A1A2E"/>
          <w:sz w:val="22"/>
        </w:rPr>
        <w:t>Verify the install worked:</w:t>
      </w:r>
    </w:p>
    <w:p>
      <w:pPr>
        <w:spacing w:before="20" w:after="20"/>
        <w:ind w:left="454"/>
        <w:shd w:val="clear" w:color="auto" w:fill="F3F4F6"/>
      </w:pPr>
      <w:r>
        <w:rPr>
          <w:rFonts w:ascii="Courier New" w:hAnsi="Courier New"/>
          <w:color w:val="1F2D3D"/>
          <w:sz w:val="19"/>
        </w:rPr>
        <w:t>ai-tracker list-tools</w:t>
      </w:r>
    </w:p>
    <w:p>
      <w:pPr>
        <w:spacing w:after="80"/>
      </w:pPr>
      <w:r>
        <w:rPr>
          <w:rFonts w:ascii="Calibri" w:hAnsi="Calibri"/>
          <w:color w:val="1A1A2E"/>
          <w:sz w:val="22"/>
        </w:rPr>
        <w:t>Expected output:</w:t>
      </w:r>
    </w:p>
    <w:p>
      <w:pPr>
        <w:spacing w:before="20" w:after="20"/>
        <w:ind w:left="454"/>
        <w:shd w:val="clear" w:color="auto" w:fill="F3F4F6"/>
      </w:pPr>
      <w:r>
        <w:rPr>
          <w:rFonts w:ascii="Courier New" w:hAnsi="Courier New"/>
          <w:color w:val="1F2D3D"/>
          <w:sz w:val="19"/>
        </w:rPr>
        <w:t>Tool             Status       Path</w:t>
      </w:r>
    </w:p>
    <w:p>
      <w:pPr>
        <w:spacing w:before="20" w:after="20"/>
        <w:ind w:left="454"/>
        <w:shd w:val="clear" w:color="auto" w:fill="F3F4F6"/>
      </w:pPr>
      <w:r>
        <w:rPr>
          <w:rFonts w:ascii="Courier New" w:hAnsi="Courier New"/>
          <w:color w:val="1F2D3D"/>
          <w:sz w:val="19"/>
        </w:rPr>
        <w:t>----------------------------------------------------------------------</w:t>
      </w:r>
    </w:p>
    <w:p>
      <w:pPr>
        <w:spacing w:before="20" w:after="20"/>
        <w:ind w:left="454"/>
        <w:shd w:val="clear" w:color="auto" w:fill="F3F4F6"/>
      </w:pPr>
      <w:r>
        <w:rPr>
          <w:rFonts w:ascii="Courier New" w:hAnsi="Courier New"/>
          <w:color w:val="1F2D3D"/>
          <w:sz w:val="19"/>
        </w:rPr>
        <w:t xml:space="preserve">  antigravity    [found    ]  C:\Users\Robin\.gemini\antigravity-ide\brain</w:t>
      </w:r>
    </w:p>
    <w:p>
      <w:pPr>
        <w:spacing w:before="20" w:after="20"/>
        <w:ind w:left="454"/>
        <w:shd w:val="clear" w:color="auto" w:fill="F3F4F6"/>
      </w:pPr>
      <w:r>
        <w:rPr>
          <w:rFonts w:ascii="Courier New" w:hAnsi="Courier New"/>
          <w:color w:val="1F2D3D"/>
          <w:sz w:val="19"/>
        </w:rPr>
        <w:t xml:space="preserve">  claudecode     [found    ]  C:\Users\Robin\.claude\projects</w:t>
      </w:r>
    </w:p>
    <w:p>
      <w:pPr>
        <w:spacing w:before="20" w:after="20"/>
        <w:ind w:left="454"/>
        <w:shd w:val="clear" w:color="auto" w:fill="F3F4F6"/>
      </w:pPr>
      <w:r>
        <w:rPr>
          <w:rFonts w:ascii="Courier New" w:hAnsi="Courier New"/>
          <w:color w:val="1F2D3D"/>
          <w:sz w:val="19"/>
        </w:rPr>
        <w:t xml:space="preserve">  codex          [found    ]  C:\Users\Robin\.codex</w:t>
      </w:r>
    </w:p>
    <w:p>
      <w:pPr>
        <w:spacing w:after="120"/>
        <w:ind w:left="283"/>
      </w:pPr>
      <w:r>
        <w:rPr>
          <w:rFonts w:ascii="Calibri" w:hAnsi="Calibri"/>
          <w:i/>
          <w:color w:val="556677"/>
          <w:sz w:val="21"/>
        </w:rPr>
        <w:t>[found] means the tool is installed and has conversation data ready to export.</w:t>
      </w:r>
    </w:p>
    <w:p>
      <w:pPr>
        <w:spacing w:before="80" w:after="80"/>
        <w:pBdr>
          <w:bottom w:val="single" w:sz="6" w:space="1" w:color="2E6DA4"/>
        </w:pBdr>
      </w:pPr>
    </w:p>
    <w:p>
      <w:pPr>
        <w:spacing w:before="200" w:after="80"/>
      </w:pPr>
      <w:r>
        <w:rPr>
          <w:rFonts w:ascii="Calibri" w:hAnsi="Calibri"/>
          <w:b/>
          <w:color w:val="2E6DA4"/>
          <w:sz w:val="32"/>
        </w:rPr>
        <w:t>Step 2 — Your First Export</w:t>
      </w:r>
    </w:p>
    <w:p>
      <w:pPr>
        <w:spacing w:after="80"/>
      </w:pPr>
      <w:r>
        <w:rPr>
          <w:rFonts w:ascii="Calibri" w:hAnsi="Calibri"/>
          <w:color w:val="1A1A2E"/>
          <w:sz w:val="22"/>
        </w:rPr>
        <w:t>Export everything from all tools into one CSV:</w:t>
      </w:r>
    </w:p>
    <w:p>
      <w:pPr>
        <w:spacing w:before="20" w:after="20"/>
        <w:ind w:left="454"/>
        <w:shd w:val="clear" w:color="auto" w:fill="F3F4F6"/>
      </w:pPr>
      <w:r>
        <w:rPr>
          <w:rFonts w:ascii="Courier New" w:hAnsi="Courier New"/>
          <w:color w:val="1F2D3D"/>
          <w:sz w:val="19"/>
        </w:rPr>
        <w:t>ai-tracker parse --tool all -o my_interactions.csv</w:t>
      </w:r>
    </w:p>
    <w:p>
      <w:pPr>
        <w:spacing w:after="80"/>
      </w:pPr>
      <w:r>
        <w:rPr>
          <w:rFonts w:ascii="Calibri" w:hAnsi="Calibri"/>
          <w:color w:val="1A1A2E"/>
          <w:sz w:val="22"/>
        </w:rPr>
        <w:t>What you will see:</w:t>
      </w:r>
    </w:p>
    <w:p>
      <w:pPr>
        <w:spacing w:before="20" w:after="20"/>
        <w:ind w:left="454"/>
        <w:shd w:val="clear" w:color="auto" w:fill="F3F4F6"/>
      </w:pPr>
      <w:r>
        <w:rPr>
          <w:rFonts w:ascii="Courier New" w:hAnsi="Courier New"/>
          <w:color w:val="1F2D3D"/>
          <w:sz w:val="19"/>
        </w:rPr>
        <w:t>[antigravity] 477 message(s) parsed.</w:t>
      </w:r>
    </w:p>
    <w:p>
      <w:pPr>
        <w:spacing w:before="20" w:after="20"/>
        <w:ind w:left="454"/>
        <w:shd w:val="clear" w:color="auto" w:fill="F3F4F6"/>
      </w:pPr>
      <w:r>
        <w:rPr>
          <w:rFonts w:ascii="Courier New" w:hAnsi="Courier New"/>
          <w:color w:val="1F2D3D"/>
          <w:sz w:val="19"/>
        </w:rPr>
        <w:t xml:space="preserve">  [claudecode]  821 message(s) parsed.</w:t>
      </w:r>
    </w:p>
    <w:p>
      <w:pPr>
        <w:spacing w:before="20" w:after="20"/>
        <w:ind w:left="454"/>
        <w:shd w:val="clear" w:color="auto" w:fill="F3F4F6"/>
      </w:pPr>
      <w:r>
        <w:rPr>
          <w:rFonts w:ascii="Courier New" w:hAnsi="Courier New"/>
          <w:color w:val="1F2D3D"/>
          <w:sz w:val="19"/>
        </w:rPr>
        <w:t xml:space="preserve">  [codex]         0 message(s) parsed.</w:t>
      </w:r>
    </w:p>
    <w:p>
      <w:pPr>
        <w:spacing w:before="20" w:after="20"/>
        <w:ind w:left="454"/>
        <w:shd w:val="clear" w:color="auto" w:fill="F3F4F6"/>
      </w:pPr>
      <w:r>
        <w:rPr>
          <w:rFonts w:ascii="Courier New" w:hAnsi="Courier New"/>
          <w:color w:val="1F2D3D"/>
          <w:sz w:val="19"/>
        </w:rPr>
        <w:t xml:space="preserve"> </w:t>
      </w:r>
    </w:p>
    <w:p>
      <w:pPr>
        <w:spacing w:before="20" w:after="20"/>
        <w:ind w:left="454"/>
        <w:shd w:val="clear" w:color="auto" w:fill="F3F4F6"/>
      </w:pPr>
      <w:r>
        <w:rPr>
          <w:rFonts w:ascii="Courier New" w:hAnsi="Courier New"/>
          <w:color w:val="1F2D3D"/>
          <w:sz w:val="19"/>
        </w:rPr>
        <w:t>Exported 1298 message(s) -&gt; my_interactions.csv</w:t>
      </w:r>
    </w:p>
    <w:p>
      <w:pPr>
        <w:spacing w:after="120"/>
        <w:ind w:left="283"/>
      </w:pPr>
      <w:r>
        <w:rPr>
          <w:rFonts w:ascii="Calibri" w:hAnsi="Calibri"/>
          <w:i/>
          <w:color w:val="556677"/>
          <w:sz w:val="21"/>
        </w:rPr>
        <w:t>Open my_interactions.csv in Excel — that is it.</w:t>
      </w:r>
    </w:p>
    <w:p>
      <w:pPr>
        <w:spacing w:before="80" w:after="80"/>
        <w:pBdr>
          <w:bottom w:val="single" w:sz="6" w:space="1" w:color="2E6DA4"/>
        </w:pBdr>
      </w:pPr>
    </w:p>
    <w:p>
      <w:pPr>
        <w:spacing w:before="200" w:after="80"/>
      </w:pPr>
      <w:r>
        <w:rPr>
          <w:rFonts w:ascii="Calibri" w:hAnsi="Calibri"/>
          <w:b/>
          <w:color w:val="2E6DA4"/>
          <w:sz w:val="32"/>
        </w:rPr>
        <w:t>Step 3 — Understand the CSV</w:t>
      </w:r>
    </w:p>
    <w:p>
      <w:pPr>
        <w:spacing w:after="80"/>
      </w:pPr>
      <w:r>
        <w:rPr>
          <w:rFonts w:ascii="Calibri" w:hAnsi="Calibri"/>
          <w:color w:val="1A1A2E"/>
          <w:sz w:val="22"/>
        </w:rPr>
        <w:t>Each row is one message — either something you typed or the AI's reply.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r>
              <w:rPr>
                <w:rFonts w:ascii="Calibri" w:hAnsi="Calibri"/>
                <w:b/>
                <w:color w:val="FFFFFF"/>
                <w:sz w:val="21"/>
              </w:rPr>
              <w:t>Column</w:t>
            </w:r>
          </w:p>
        </w:tc>
        <w:tc>
          <w:tcPr>
            <w:tcW w:type="dxa" w:w="3135"/>
            <w:shd w:val="clear" w:color="auto" w:fill="1E3A5F"/>
          </w:tcPr>
          <w:p>
            <w:r>
              <w:rPr>
                <w:rFonts w:ascii="Calibri" w:hAnsi="Calibri"/>
                <w:b/>
                <w:color w:val="FFFFFF"/>
                <w:sz w:val="21"/>
              </w:rPr>
              <w:t>What it means</w:t>
            </w:r>
          </w:p>
        </w:tc>
        <w:tc>
          <w:tcPr>
            <w:tcW w:type="dxa" w:w="3135"/>
            <w:shd w:val="clear" w:color="auto" w:fill="1E3A5F"/>
          </w:tcPr>
          <w:p>
            <w:r>
              <w:rPr>
                <w:rFonts w:ascii="Calibri" w:hAnsi="Calibri"/>
                <w:b/>
                <w:color w:val="FFFFFF"/>
                <w:sz w:val="21"/>
              </w:rPr>
              <w:t>Example</w:t>
            </w:r>
          </w:p>
        </w:tc>
      </w:tr>
      <w:tr>
        <w:tc>
          <w:tcPr>
            <w:tcW w:type="dxa" w:w="3135"/>
            <w:shd w:val="clear" w:color="auto" w:fill="EBF2FA"/>
          </w:tcPr>
          <w:p>
            <w:r>
              <w:rPr>
                <w:rFonts w:ascii="Courier New" w:hAnsi="Courier New"/>
                <w:color w:val="E8547A"/>
                <w:sz w:val="19"/>
              </w:rPr>
              <w:t>project</w:t>
            </w:r>
          </w:p>
        </w:tc>
        <w:tc>
          <w:tcPr>
            <w:tcW w:type="dxa" w:w="3135"/>
            <w:shd w:val="clear" w:color="auto" w:fill="EBF2FA"/>
          </w:tcPr>
          <w:p>
            <w:r>
              <w:rPr>
                <w:rFonts w:ascii="Calibri" w:hAnsi="Calibri"/>
                <w:color w:val="1A1A2E"/>
                <w:sz w:val="21"/>
              </w:rPr>
              <w:t>Which project the conversation belongs to</w:t>
            </w:r>
          </w:p>
        </w:tc>
        <w:tc>
          <w:tcPr>
            <w:tcW w:type="dxa" w:w="3135"/>
            <w:shd w:val="clear" w:color="auto" w:fill="EBF2FA"/>
          </w:tcPr>
          <w:p>
            <w:r>
              <w:rPr>
                <w:rFonts w:ascii="Calibri" w:hAnsi="Calibri"/>
                <w:color w:val="1A1A2E"/>
                <w:sz w:val="21"/>
              </w:rPr>
              <w:t>Sparq</w:t>
            </w:r>
          </w:p>
        </w:tc>
      </w:tr>
      <w:tr>
        <w:tc>
          <w:tcPr>
            <w:tcW w:type="dxa" w:w="3135"/>
            <w:shd w:val="clear" w:color="auto" w:fill="FFFFFF"/>
          </w:tcPr>
          <w:p>
            <w:r>
              <w:rPr>
                <w:rFonts w:ascii="Courier New" w:hAnsi="Courier New"/>
                <w:color w:val="E8547A"/>
                <w:sz w:val="19"/>
              </w:rPr>
              <w:t>session_id</w:t>
            </w:r>
          </w:p>
        </w:tc>
        <w:tc>
          <w:tcPr>
            <w:tcW w:type="dxa" w:w="3135"/>
            <w:shd w:val="clear" w:color="auto" w:fill="FFFFFF"/>
          </w:tcPr>
          <w:p>
            <w:r>
              <w:rPr>
                <w:rFonts w:ascii="Calibri" w:hAnsi="Calibri"/>
                <w:color w:val="1A1A2E"/>
                <w:sz w:val="21"/>
              </w:rPr>
              <w:t>Unique ID for that conversation</w:t>
            </w:r>
          </w:p>
        </w:tc>
        <w:tc>
          <w:tcPr>
            <w:tcW w:type="dxa" w:w="3135"/>
            <w:shd w:val="clear" w:color="auto" w:fill="FFFFFF"/>
          </w:tcPr>
          <w:p>
            <w:r>
              <w:rPr>
                <w:rFonts w:ascii="Calibri" w:hAnsi="Calibri"/>
                <w:color w:val="1A1A2E"/>
                <w:sz w:val="21"/>
              </w:rPr>
              <w:t>b65bda2b-bc85-...</w:t>
            </w:r>
          </w:p>
        </w:tc>
      </w:tr>
      <w:tr>
        <w:tc>
          <w:tcPr>
            <w:tcW w:type="dxa" w:w="3135"/>
            <w:shd w:val="clear" w:color="auto" w:fill="EBF2FA"/>
          </w:tcPr>
          <w:p>
            <w:r>
              <w:rPr>
                <w:rFonts w:ascii="Courier New" w:hAnsi="Courier New"/>
                <w:color w:val="E8547A"/>
                <w:sz w:val="19"/>
              </w:rPr>
              <w:t>timestamp</w:t>
            </w:r>
          </w:p>
        </w:tc>
        <w:tc>
          <w:tcPr>
            <w:tcW w:type="dxa" w:w="3135"/>
            <w:shd w:val="clear" w:color="auto" w:fill="EBF2FA"/>
          </w:tcPr>
          <w:p>
            <w:r>
              <w:rPr>
                <w:rFonts w:ascii="Calibri" w:hAnsi="Calibri"/>
                <w:color w:val="1A1A2E"/>
                <w:sz w:val="21"/>
              </w:rPr>
              <w:t>Exact date and time</w:t>
            </w:r>
          </w:p>
        </w:tc>
        <w:tc>
          <w:tcPr>
            <w:tcW w:type="dxa" w:w="3135"/>
            <w:shd w:val="clear" w:color="auto" w:fill="EBF2FA"/>
          </w:tcPr>
          <w:p>
            <w:r>
              <w:rPr>
                <w:rFonts w:ascii="Calibri" w:hAnsi="Calibri"/>
                <w:color w:val="1A1A2E"/>
                <w:sz w:val="21"/>
              </w:rPr>
              <w:t>2026-05-18T09:22:28</w:t>
            </w:r>
          </w:p>
        </w:tc>
      </w:tr>
      <w:tr>
        <w:tc>
          <w:tcPr>
            <w:tcW w:type="dxa" w:w="3135"/>
            <w:shd w:val="clear" w:color="auto" w:fill="FFFFFF"/>
          </w:tcPr>
          <w:p>
            <w:r>
              <w:rPr>
                <w:rFonts w:ascii="Courier New" w:hAnsi="Courier New"/>
                <w:color w:val="E8547A"/>
                <w:sz w:val="19"/>
              </w:rPr>
              <w:t>role</w:t>
            </w:r>
          </w:p>
        </w:tc>
        <w:tc>
          <w:tcPr>
            <w:tcW w:type="dxa" w:w="3135"/>
            <w:shd w:val="clear" w:color="auto" w:fill="FFFFFF"/>
          </w:tcPr>
          <w:p>
            <w:r>
              <w:rPr>
                <w:rFonts w:ascii="Calibri" w:hAnsi="Calibri"/>
                <w:color w:val="1A1A2E"/>
                <w:sz w:val="21"/>
              </w:rPr>
              <w:t>Who spoke</w:t>
            </w:r>
          </w:p>
        </w:tc>
        <w:tc>
          <w:tcPr>
            <w:tcW w:type="dxa" w:w="3135"/>
            <w:shd w:val="clear" w:color="auto" w:fill="FFFFFF"/>
          </w:tcPr>
          <w:p>
            <w:r>
              <w:rPr>
                <w:rFonts w:ascii="Calibri" w:hAnsi="Calibri"/>
                <w:color w:val="1A1A2E"/>
                <w:sz w:val="21"/>
              </w:rPr>
              <w:t>human / assistant / tool</w:t>
            </w:r>
          </w:p>
        </w:tc>
      </w:tr>
      <w:tr>
        <w:tc>
          <w:tcPr>
            <w:tcW w:type="dxa" w:w="3135"/>
            <w:shd w:val="clear" w:color="auto" w:fill="EBF2FA"/>
          </w:tcPr>
          <w:p>
            <w:r>
              <w:rPr>
                <w:rFonts w:ascii="Courier New" w:hAnsi="Courier New"/>
                <w:color w:val="E8547A"/>
                <w:sz w:val="19"/>
              </w:rPr>
              <w:t>message</w:t>
            </w:r>
          </w:p>
        </w:tc>
        <w:tc>
          <w:tcPr>
            <w:tcW w:type="dxa" w:w="3135"/>
            <w:shd w:val="clear" w:color="auto" w:fill="EBF2FA"/>
          </w:tcPr>
          <w:p>
            <w:r>
              <w:rPr>
                <w:rFonts w:ascii="Calibri" w:hAnsi="Calibri"/>
                <w:color w:val="1A1A2E"/>
                <w:sz w:val="21"/>
              </w:rPr>
              <w:t>The full text — never cut short</w:t>
            </w:r>
          </w:p>
        </w:tc>
        <w:tc>
          <w:tcPr>
            <w:tcW w:type="dxa" w:w="3135"/>
            <w:shd w:val="clear" w:color="auto" w:fill="EBF2FA"/>
          </w:tcPr>
          <w:p>
            <w:r>
              <w:rPr>
                <w:rFonts w:ascii="Calibri" w:hAnsi="Calibri"/>
                <w:color w:val="1A1A2E"/>
                <w:sz w:val="21"/>
              </w:rPr>
              <w:t>How do I sort a dict?</w:t>
            </w:r>
          </w:p>
        </w:tc>
      </w:tr>
      <w:tr>
        <w:tc>
          <w:tcPr>
            <w:tcW w:type="dxa" w:w="3135"/>
            <w:shd w:val="clear" w:color="auto" w:fill="FFFFFF"/>
          </w:tcPr>
          <w:p>
            <w:r>
              <w:rPr>
                <w:rFonts w:ascii="Courier New" w:hAnsi="Courier New"/>
                <w:color w:val="E8547A"/>
                <w:sz w:val="19"/>
              </w:rPr>
              <w:t>tool</w:t>
            </w:r>
          </w:p>
        </w:tc>
        <w:tc>
          <w:tcPr>
            <w:tcW w:type="dxa" w:w="3135"/>
            <w:shd w:val="clear" w:color="auto" w:fill="FFFFFF"/>
          </w:tcPr>
          <w:p>
            <w:r>
              <w:rPr>
                <w:rFonts w:ascii="Calibri" w:hAnsi="Calibri"/>
                <w:color w:val="1A1A2E"/>
                <w:sz w:val="21"/>
              </w:rPr>
              <w:t>Which AI IDE was used</w:t>
            </w:r>
          </w:p>
        </w:tc>
        <w:tc>
          <w:tcPr>
            <w:tcW w:type="dxa" w:w="3135"/>
            <w:shd w:val="clear" w:color="auto" w:fill="FFFFFF"/>
          </w:tcPr>
          <w:p>
            <w:r>
              <w:rPr>
                <w:rFonts w:ascii="Calibri" w:hAnsi="Calibri"/>
                <w:color w:val="1A1A2E"/>
                <w:sz w:val="21"/>
              </w:rPr>
              <w:t>claudecode / antigravity</w:t>
            </w:r>
          </w:p>
        </w:tc>
      </w:tr>
      <w:tr>
        <w:tc>
          <w:tcPr>
            <w:tcW w:type="dxa" w:w="3135"/>
            <w:shd w:val="clear" w:color="auto" w:fill="EBF2FA"/>
          </w:tcPr>
          <w:p>
            <w:r>
              <w:rPr>
                <w:rFonts w:ascii="Courier New" w:hAnsi="Courier New"/>
                <w:color w:val="E8547A"/>
                <w:sz w:val="19"/>
              </w:rPr>
              <w:t>file_path</w:t>
            </w:r>
          </w:p>
        </w:tc>
        <w:tc>
          <w:tcPr>
            <w:tcW w:type="dxa" w:w="3135"/>
            <w:shd w:val="clear" w:color="auto" w:fill="EBF2FA"/>
          </w:tcPr>
          <w:p>
            <w:r>
              <w:rPr>
                <w:rFonts w:ascii="Calibri" w:hAnsi="Calibri"/>
                <w:color w:val="1A1A2E"/>
                <w:sz w:val="21"/>
              </w:rPr>
              <w:t>Where the log file lives on disk</w:t>
            </w:r>
          </w:p>
        </w:tc>
        <w:tc>
          <w:tcPr>
            <w:tcW w:type="dxa" w:w="3135"/>
            <w:shd w:val="clear" w:color="auto" w:fill="EBF2FA"/>
          </w:tcPr>
          <w:p>
            <w:r>
              <w:rPr>
                <w:rFonts w:ascii="Calibri" w:hAnsi="Calibri"/>
                <w:color w:val="1A1A2E"/>
                <w:sz w:val="21"/>
              </w:rPr>
              <w:t>C:\Users\Robin\.claude\...</w:t>
            </w:r>
          </w:p>
        </w:tc>
      </w:tr>
    </w:tbl>
    <w:p/>
    <w:p>
      <w:pPr>
        <w:spacing w:before="200" w:after="80"/>
      </w:pPr>
      <w:r>
        <w:rPr>
          <w:rFonts w:ascii="Calibri" w:hAnsi="Calibri"/>
          <w:b/>
          <w:color w:val="3586C8"/>
          <w:sz w:val="26"/>
        </w:rPr>
        <w:t>What each role means</w:t>
      </w:r>
    </w:p>
    <w:p>
      <w:pPr>
        <w:pStyle w:val="ListBullet"/>
        <w:spacing w:after="40"/>
        <w:ind w:left="567"/>
      </w:pPr>
      <w:r>
        <w:rPr>
          <w:rFonts w:ascii="Calibri" w:hAnsi="Calibri"/>
          <w:color w:val="1A1A2E"/>
          <w:sz w:val="22"/>
        </w:rPr>
        <w:t>human     — A prompt you typed</w:t>
      </w:r>
    </w:p>
    <w:p>
      <w:pPr>
        <w:pStyle w:val="ListBullet"/>
        <w:spacing w:after="40"/>
        <w:ind w:left="567"/>
      </w:pPr>
      <w:r>
        <w:rPr>
          <w:rFonts w:ascii="Calibri" w:hAnsi="Calibri"/>
          <w:color w:val="1A1A2E"/>
          <w:sz w:val="22"/>
        </w:rPr>
        <w:t>assistant — The AI's response</w:t>
      </w:r>
    </w:p>
    <w:p>
      <w:pPr>
        <w:pStyle w:val="ListBullet"/>
        <w:spacing w:after="40"/>
        <w:ind w:left="567"/>
      </w:pPr>
      <w:r>
        <w:rPr>
          <w:rFonts w:ascii="Calibri" w:hAnsi="Calibri"/>
          <w:color w:val="1A1A2E"/>
          <w:sz w:val="22"/>
        </w:rPr>
        <w:t>tool      — A background action the AI took (reading a file, listing a folder, running a command)</w:t>
      </w:r>
    </w:p>
    <w:p>
      <w:pPr>
        <w:spacing w:before="80" w:after="80"/>
        <w:pBdr>
          <w:bottom w:val="single" w:sz="6" w:space="1" w:color="2E6DA4"/>
        </w:pBdr>
      </w:pPr>
    </w:p>
    <w:p>
      <w:pPr>
        <w:spacing w:before="200" w:after="80"/>
      </w:pPr>
      <w:r>
        <w:rPr>
          <w:rFonts w:ascii="Calibri" w:hAnsi="Calibri"/>
          <w:b/>
          <w:color w:val="2E6DA4"/>
          <w:sz w:val="32"/>
        </w:rPr>
        <w:t>All Available Commands</w:t>
      </w:r>
    </w:p>
    <w:p>
      <w:pPr>
        <w:spacing w:before="200" w:after="80"/>
      </w:pPr>
      <w:r>
        <w:rPr>
          <w:rFonts w:ascii="Calibri" w:hAnsi="Calibri"/>
          <w:b/>
          <w:color w:val="3586C8"/>
          <w:sz w:val="26"/>
        </w:rPr>
        <w:t>Check which tools have data</w:t>
      </w:r>
    </w:p>
    <w:p>
      <w:pPr>
        <w:spacing w:before="20" w:after="20"/>
        <w:ind w:left="454"/>
        <w:shd w:val="clear" w:color="auto" w:fill="F3F4F6"/>
      </w:pPr>
      <w:r>
        <w:rPr>
          <w:rFonts w:ascii="Courier New" w:hAnsi="Courier New"/>
          <w:color w:val="1F2D3D"/>
          <w:sz w:val="19"/>
        </w:rPr>
        <w:t>ai-tracker list-tools</w:t>
      </w:r>
    </w:p>
    <w:p>
      <w:pPr>
        <w:spacing w:before="200" w:after="80"/>
      </w:pPr>
      <w:r>
        <w:rPr>
          <w:rFonts w:ascii="Calibri" w:hAnsi="Calibri"/>
          <w:b/>
          <w:color w:val="3586C8"/>
          <w:sz w:val="26"/>
        </w:rPr>
        <w:t>Export everything</w:t>
      </w:r>
    </w:p>
    <w:p>
      <w:pPr>
        <w:spacing w:before="20" w:after="20"/>
        <w:ind w:left="454"/>
        <w:shd w:val="clear" w:color="auto" w:fill="F3F4F6"/>
      </w:pPr>
      <w:r>
        <w:rPr>
          <w:rFonts w:ascii="Courier New" w:hAnsi="Courier New"/>
          <w:color w:val="1F2D3D"/>
          <w:sz w:val="19"/>
        </w:rPr>
        <w:t>ai-tracker parse --tool all -o output.csv</w:t>
      </w:r>
    </w:p>
    <w:p>
      <w:pPr>
        <w:spacing w:before="200" w:after="80"/>
      </w:pPr>
      <w:r>
        <w:rPr>
          <w:rFonts w:ascii="Calibri" w:hAnsi="Calibri"/>
          <w:b/>
          <w:color w:val="3586C8"/>
          <w:sz w:val="26"/>
        </w:rPr>
        <w:t>Export one tool only</w:t>
      </w:r>
    </w:p>
    <w:p>
      <w:pPr>
        <w:spacing w:before="20" w:after="20"/>
        <w:ind w:left="454"/>
        <w:shd w:val="clear" w:color="auto" w:fill="F3F4F6"/>
      </w:pPr>
      <w:r>
        <w:rPr>
          <w:rFonts w:ascii="Courier New" w:hAnsi="Courier New"/>
          <w:color w:val="1F2D3D"/>
          <w:sz w:val="19"/>
        </w:rPr>
        <w:t>ai-tracker parse --tool claudecode  -o claude.csv</w:t>
      </w:r>
    </w:p>
    <w:p>
      <w:pPr>
        <w:spacing w:before="20" w:after="20"/>
        <w:ind w:left="454"/>
        <w:shd w:val="clear" w:color="auto" w:fill="F3F4F6"/>
      </w:pPr>
      <w:r>
        <w:rPr>
          <w:rFonts w:ascii="Courier New" w:hAnsi="Courier New"/>
          <w:color w:val="1F2D3D"/>
          <w:sz w:val="19"/>
        </w:rPr>
        <w:t>ai-tracker parse --tool antigravity -o antigravity.csv</w:t>
      </w:r>
    </w:p>
    <w:p>
      <w:pPr>
        <w:spacing w:before="20" w:after="20"/>
        <w:ind w:left="454"/>
        <w:shd w:val="clear" w:color="auto" w:fill="F3F4F6"/>
      </w:pPr>
      <w:r>
        <w:rPr>
          <w:rFonts w:ascii="Courier New" w:hAnsi="Courier New"/>
          <w:color w:val="1F2D3D"/>
          <w:sz w:val="19"/>
        </w:rPr>
        <w:t>ai-tracker parse --tool codex       -o codex.csv</w:t>
      </w:r>
    </w:p>
    <w:p>
      <w:pPr>
        <w:spacing w:before="200" w:after="80"/>
      </w:pPr>
      <w:r>
        <w:rPr>
          <w:rFonts w:ascii="Calibri" w:hAnsi="Calibri"/>
          <w:b/>
          <w:color w:val="3586C8"/>
          <w:sz w:val="26"/>
        </w:rPr>
        <w:t>Filter by date</w:t>
      </w:r>
    </w:p>
    <w:p>
      <w:pPr>
        <w:spacing w:before="20" w:after="20"/>
        <w:ind w:left="454"/>
        <w:shd w:val="clear" w:color="auto" w:fill="F3F4F6"/>
      </w:pPr>
      <w:r>
        <w:rPr>
          <w:rFonts w:ascii="Courier New" w:hAnsi="Courier New"/>
          <w:color w:val="1F2D3D"/>
          <w:sz w:val="19"/>
        </w:rPr>
        <w:t># Today only</w:t>
      </w:r>
    </w:p>
    <w:p>
      <w:pPr>
        <w:spacing w:before="20" w:after="20"/>
        <w:ind w:left="454"/>
        <w:shd w:val="clear" w:color="auto" w:fill="F3F4F6"/>
      </w:pPr>
      <w:r>
        <w:rPr>
          <w:rFonts w:ascii="Courier New" w:hAnsi="Courier New"/>
          <w:color w:val="1F2D3D"/>
          <w:sz w:val="19"/>
        </w:rPr>
        <w:t>ai-tracker parse --tool all --start-date 2026-06-01 --end-date 2026-06-01 -o today.csv</w:t>
      </w:r>
    </w:p>
    <w:p>
      <w:pPr>
        <w:spacing w:before="20" w:after="20"/>
        <w:ind w:left="454"/>
        <w:shd w:val="clear" w:color="auto" w:fill="F3F4F6"/>
      </w:pPr>
      <w:r>
        <w:rPr>
          <w:rFonts w:ascii="Courier New" w:hAnsi="Courier New"/>
          <w:color w:val="1F2D3D"/>
          <w:sz w:val="19"/>
        </w:rPr>
        <w:t xml:space="preserve"> </w:t>
      </w:r>
    </w:p>
    <w:p>
      <w:pPr>
        <w:spacing w:before="20" w:after="20"/>
        <w:ind w:left="454"/>
        <w:shd w:val="clear" w:color="auto" w:fill="F3F4F6"/>
      </w:pPr>
      <w:r>
        <w:rPr>
          <w:rFonts w:ascii="Courier New" w:hAnsi="Courier New"/>
          <w:color w:val="1F2D3D"/>
          <w:sz w:val="19"/>
        </w:rPr>
        <w:t># A full month</w:t>
      </w:r>
    </w:p>
    <w:p>
      <w:pPr>
        <w:spacing w:before="20" w:after="20"/>
        <w:ind w:left="454"/>
        <w:shd w:val="clear" w:color="auto" w:fill="F3F4F6"/>
      </w:pPr>
      <w:r>
        <w:rPr>
          <w:rFonts w:ascii="Courier New" w:hAnsi="Courier New"/>
          <w:color w:val="1F2D3D"/>
          <w:sz w:val="19"/>
        </w:rPr>
        <w:t>ai-tracker parse --tool all --start-date 2026-05-01 --end-date 2026-05-31 -o may.csv</w:t>
      </w:r>
    </w:p>
    <w:p>
      <w:pPr>
        <w:spacing w:before="20" w:after="20"/>
        <w:ind w:left="454"/>
        <w:shd w:val="clear" w:color="auto" w:fill="F3F4F6"/>
      </w:pPr>
      <w:r>
        <w:rPr>
          <w:rFonts w:ascii="Courier New" w:hAnsi="Courier New"/>
          <w:color w:val="1F2D3D"/>
          <w:sz w:val="19"/>
        </w:rPr>
        <w:t xml:space="preserve"> </w:t>
      </w:r>
    </w:p>
    <w:p>
      <w:pPr>
        <w:spacing w:before="20" w:after="20"/>
        <w:ind w:left="454"/>
        <w:shd w:val="clear" w:color="auto" w:fill="F3F4F6"/>
      </w:pPr>
      <w:r>
        <w:rPr>
          <w:rFonts w:ascii="Courier New" w:hAnsi="Courier New"/>
          <w:color w:val="1F2D3D"/>
          <w:sz w:val="19"/>
        </w:rPr>
        <w:t># From a specific date onwards</w:t>
      </w:r>
    </w:p>
    <w:p>
      <w:pPr>
        <w:spacing w:before="20" w:after="20"/>
        <w:ind w:left="454"/>
        <w:shd w:val="clear" w:color="auto" w:fill="F3F4F6"/>
      </w:pPr>
      <w:r>
        <w:rPr>
          <w:rFonts w:ascii="Courier New" w:hAnsi="Courier New"/>
          <w:color w:val="1F2D3D"/>
          <w:sz w:val="19"/>
        </w:rPr>
        <w:t>ai-tracker parse --tool all --start-date 2026-05-25 -o recent.csv</w:t>
      </w:r>
    </w:p>
    <w:p>
      <w:pPr>
        <w:spacing w:before="200" w:after="80"/>
      </w:pPr>
      <w:r>
        <w:rPr>
          <w:rFonts w:ascii="Calibri" w:hAnsi="Calibri"/>
          <w:b/>
          <w:color w:val="3586C8"/>
          <w:sz w:val="26"/>
        </w:rPr>
        <w:t>Filter by project name</w:t>
      </w:r>
    </w:p>
    <w:p>
      <w:pPr>
        <w:spacing w:before="20" w:after="20"/>
        <w:ind w:left="454"/>
        <w:shd w:val="clear" w:color="auto" w:fill="F3F4F6"/>
      </w:pPr>
      <w:r>
        <w:rPr>
          <w:rFonts w:ascii="Courier New" w:hAnsi="Courier New"/>
          <w:color w:val="1F2D3D"/>
          <w:sz w:val="19"/>
        </w:rPr>
        <w:t># Exact project</w:t>
      </w:r>
    </w:p>
    <w:p>
      <w:pPr>
        <w:spacing w:before="20" w:after="20"/>
        <w:ind w:left="454"/>
        <w:shd w:val="clear" w:color="auto" w:fill="F3F4F6"/>
      </w:pPr>
      <w:r>
        <w:rPr>
          <w:rFonts w:ascii="Courier New" w:hAnsi="Courier New"/>
          <w:color w:val="1F2D3D"/>
          <w:sz w:val="19"/>
        </w:rPr>
        <w:t>ai-tracker parse --tool all --project "Sparq" -o sparq.csv</w:t>
      </w:r>
    </w:p>
    <w:p>
      <w:pPr>
        <w:spacing w:before="20" w:after="20"/>
        <w:ind w:left="454"/>
        <w:shd w:val="clear" w:color="auto" w:fill="F3F4F6"/>
      </w:pPr>
      <w:r>
        <w:rPr>
          <w:rFonts w:ascii="Courier New" w:hAnsi="Courier New"/>
          <w:color w:val="1F2D3D"/>
          <w:sz w:val="19"/>
        </w:rPr>
        <w:t xml:space="preserve"> </w:t>
      </w:r>
    </w:p>
    <w:p>
      <w:pPr>
        <w:spacing w:before="20" w:after="20"/>
        <w:ind w:left="454"/>
        <w:shd w:val="clear" w:color="auto" w:fill="F3F4F6"/>
      </w:pPr>
      <w:r>
        <w:rPr>
          <w:rFonts w:ascii="Courier New" w:hAnsi="Courier New"/>
          <w:color w:val="1F2D3D"/>
          <w:sz w:val="19"/>
        </w:rPr>
        <w:t># Partial match (case-insensitive)</w:t>
      </w:r>
    </w:p>
    <w:p>
      <w:pPr>
        <w:spacing w:before="20" w:after="20"/>
        <w:ind w:left="454"/>
        <w:shd w:val="clear" w:color="auto" w:fill="F3F4F6"/>
      </w:pPr>
      <w:r>
        <w:rPr>
          <w:rFonts w:ascii="Courier New" w:hAnsi="Courier New"/>
          <w:color w:val="1F2D3D"/>
          <w:sz w:val="19"/>
        </w:rPr>
        <w:t>ai-tracker parse --tool all --project "tracking" -o tracking.csv</w:t>
      </w:r>
    </w:p>
    <w:p>
      <w:pPr>
        <w:spacing w:before="200" w:after="80"/>
      </w:pPr>
      <w:r>
        <w:rPr>
          <w:rFonts w:ascii="Calibri" w:hAnsi="Calibri"/>
          <w:b/>
          <w:color w:val="3586C8"/>
          <w:sz w:val="26"/>
        </w:rPr>
        <w:t>Split into one file per project</w:t>
      </w:r>
    </w:p>
    <w:p>
      <w:pPr>
        <w:spacing w:after="80"/>
      </w:pPr>
      <w:r>
        <w:rPr>
          <w:rFonts w:ascii="Calibri" w:hAnsi="Calibri"/>
          <w:color w:val="1A1A2E"/>
          <w:sz w:val="22"/>
        </w:rPr>
        <w:t>This creates a folder with one CSV per project — ideal for auditing individual projects.</w:t>
      </w:r>
    </w:p>
    <w:p>
      <w:pPr>
        <w:spacing w:before="20" w:after="20"/>
        <w:ind w:left="454"/>
        <w:shd w:val="clear" w:color="auto" w:fill="F3F4F6"/>
      </w:pPr>
      <w:r>
        <w:rPr>
          <w:rFonts w:ascii="Courier New" w:hAnsi="Courier New"/>
          <w:color w:val="1F2D3D"/>
          <w:sz w:val="19"/>
        </w:rPr>
        <w:t>ai-tracker parse --tool all --split-by-project -o projects/</w:t>
      </w:r>
    </w:p>
    <w:p>
      <w:pPr>
        <w:spacing w:after="80"/>
      </w:pPr>
      <w:r>
        <w:rPr>
          <w:rFonts w:ascii="Calibri" w:hAnsi="Calibri"/>
          <w:color w:val="1A1A2E"/>
          <w:sz w:val="22"/>
        </w:rPr>
        <w:t>Output folder:</w:t>
      </w:r>
    </w:p>
    <w:p>
      <w:pPr>
        <w:spacing w:before="20" w:after="20"/>
        <w:ind w:left="454"/>
        <w:shd w:val="clear" w:color="auto" w:fill="F3F4F6"/>
      </w:pPr>
      <w:r>
        <w:rPr>
          <w:rFonts w:ascii="Courier New" w:hAnsi="Courier New"/>
          <w:color w:val="1F2D3D"/>
          <w:sz w:val="19"/>
        </w:rPr>
        <w:t>projects/</w:t>
      </w:r>
    </w:p>
    <w:p>
      <w:pPr>
        <w:spacing w:before="20" w:after="20"/>
        <w:ind w:left="454"/>
        <w:shd w:val="clear" w:color="auto" w:fill="F3F4F6"/>
      </w:pPr>
      <w:r>
        <w:rPr>
          <w:rFonts w:ascii="Courier New" w:hAnsi="Courier New"/>
          <w:color w:val="1F2D3D"/>
          <w:sz w:val="19"/>
        </w:rPr>
        <w:t xml:space="preserve">  sparq.csv</w:t>
      </w:r>
    </w:p>
    <w:p>
      <w:pPr>
        <w:spacing w:before="20" w:after="20"/>
        <w:ind w:left="454"/>
        <w:shd w:val="clear" w:color="auto" w:fill="F3F4F6"/>
      </w:pPr>
      <w:r>
        <w:rPr>
          <w:rFonts w:ascii="Courier New" w:hAnsi="Courier New"/>
          <w:color w:val="1F2D3D"/>
          <w:sz w:val="19"/>
        </w:rPr>
        <w:t xml:space="preserve">  ai_tracking_system_python_script.csv</w:t>
      </w:r>
    </w:p>
    <w:p>
      <w:pPr>
        <w:spacing w:before="20" w:after="20"/>
        <w:ind w:left="454"/>
        <w:shd w:val="clear" w:color="auto" w:fill="F3F4F6"/>
      </w:pPr>
      <w:r>
        <w:rPr>
          <w:rFonts w:ascii="Courier New" w:hAnsi="Courier New"/>
          <w:color w:val="1F2D3D"/>
          <w:sz w:val="19"/>
        </w:rPr>
        <w:t xml:space="preserve">  ai_interaction_tracking_system.csv</w:t>
      </w:r>
    </w:p>
    <w:p>
      <w:pPr>
        <w:spacing w:before="20" w:after="20"/>
        <w:ind w:left="454"/>
        <w:shd w:val="clear" w:color="auto" w:fill="F3F4F6"/>
      </w:pPr>
      <w:r>
        <w:rPr>
          <w:rFonts w:ascii="Courier New" w:hAnsi="Courier New"/>
          <w:color w:val="1F2D3D"/>
          <w:sz w:val="19"/>
        </w:rPr>
        <w:t xml:space="preserve">  ai_prompt_tracker.csv</w:t>
      </w:r>
    </w:p>
    <w:p>
      <w:pPr>
        <w:spacing w:before="20" w:after="20"/>
        <w:ind w:left="454"/>
        <w:shd w:val="clear" w:color="auto" w:fill="F3F4F6"/>
      </w:pPr>
      <w:r>
        <w:rPr>
          <w:rFonts w:ascii="Courier New" w:hAnsi="Courier New"/>
          <w:color w:val="1F2D3D"/>
          <w:sz w:val="19"/>
        </w:rPr>
        <w:t xml:space="preserve">  general.csv</w:t>
      </w:r>
    </w:p>
    <w:p>
      <w:pPr>
        <w:spacing w:before="200" w:after="80"/>
      </w:pPr>
      <w:r>
        <w:rPr>
          <w:rFonts w:ascii="Calibri" w:hAnsi="Calibri"/>
          <w:b/>
          <w:color w:val="3586C8"/>
          <w:sz w:val="26"/>
        </w:rPr>
        <w:t>Combine multiple filters</w:t>
      </w:r>
    </w:p>
    <w:p>
      <w:pPr>
        <w:spacing w:before="20" w:after="20"/>
        <w:ind w:left="454"/>
        <w:shd w:val="clear" w:color="auto" w:fill="F3F4F6"/>
      </w:pPr>
      <w:r>
        <w:rPr>
          <w:rFonts w:ascii="Courier New" w:hAnsi="Courier New"/>
          <w:color w:val="1F2D3D"/>
          <w:sz w:val="19"/>
        </w:rPr>
        <w:t>ai-tracker parse --tool all --project "Sparq" --start-date 2026-05-01 --end-date 2026-05-31 --split-by-project -o sparq_may/</w:t>
      </w:r>
    </w:p>
    <w:p>
      <w:pPr>
        <w:spacing w:before="200" w:after="80"/>
      </w:pPr>
      <w:r>
        <w:rPr>
          <w:rFonts w:ascii="Calibri" w:hAnsi="Calibri"/>
          <w:b/>
          <w:color w:val="3586C8"/>
          <w:sz w:val="26"/>
        </w:rPr>
        <w:t>Exclude Claude Code subagent threads</w:t>
      </w:r>
    </w:p>
    <w:p>
      <w:pPr>
        <w:spacing w:before="20" w:after="20"/>
        <w:ind w:left="454"/>
        <w:shd w:val="clear" w:color="auto" w:fill="F3F4F6"/>
      </w:pPr>
      <w:r>
        <w:rPr>
          <w:rFonts w:ascii="Courier New" w:hAnsi="Courier New"/>
          <w:color w:val="1F2D3D"/>
          <w:sz w:val="19"/>
        </w:rPr>
        <w:t>ai-tracker parse --tool claudecode --no-sidechains -o main_only.csv</w:t>
      </w:r>
    </w:p>
    <w:p>
      <w:pPr>
        <w:spacing w:before="80" w:after="80"/>
        <w:pBdr>
          <w:bottom w:val="single" w:sz="6" w:space="1" w:color="2E6DA4"/>
        </w:pBdr>
      </w:pPr>
    </w:p>
    <w:p>
      <w:pPr>
        <w:spacing w:before="200" w:after="80"/>
      </w:pPr>
      <w:r>
        <w:rPr>
          <w:rFonts w:ascii="Calibri" w:hAnsi="Calibri"/>
          <w:b/>
          <w:color w:val="2E6DA4"/>
          <w:sz w:val="32"/>
        </w:rPr>
        <w:t>How Session IDs Work</w:t>
      </w:r>
    </w:p>
    <w:p>
      <w:pPr>
        <w:spacing w:after="80"/>
      </w:pPr>
      <w:r>
        <w:rPr>
          <w:rFonts w:ascii="Calibri" w:hAnsi="Calibri"/>
          <w:color w:val="1A1A2E"/>
          <w:sz w:val="22"/>
        </w:rPr>
        <w:t>Each conversation gets a unique ID that comes directly from the IDE. The tracker never makes one up.</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rFonts w:ascii="Calibri" w:hAnsi="Calibri"/>
                <w:b/>
                <w:color w:val="FFFFFF"/>
                <w:sz w:val="21"/>
              </w:rPr>
              <w:t>Tool</w:t>
            </w:r>
          </w:p>
        </w:tc>
        <w:tc>
          <w:tcPr>
            <w:tcW w:type="dxa" w:w="4703"/>
            <w:shd w:val="clear" w:color="auto" w:fill="1E3A5F"/>
          </w:tcPr>
          <w:p>
            <w:r>
              <w:rPr>
                <w:rFonts w:ascii="Calibri" w:hAnsi="Calibri"/>
                <w:b/>
                <w:color w:val="FFFFFF"/>
                <w:sz w:val="21"/>
              </w:rPr>
              <w:t>Where the session ID comes from</w:t>
            </w:r>
          </w:p>
        </w:tc>
      </w:tr>
      <w:tr>
        <w:tc>
          <w:tcPr>
            <w:tcW w:type="dxa" w:w="4703"/>
            <w:shd w:val="clear" w:color="auto" w:fill="EBF2FA"/>
          </w:tcPr>
          <w:p>
            <w:r>
              <w:rPr>
                <w:rFonts w:ascii="Calibri" w:hAnsi="Calibri"/>
                <w:color w:val="1A1A2E"/>
                <w:sz w:val="21"/>
              </w:rPr>
              <w:t>Claude Code</w:t>
            </w:r>
          </w:p>
        </w:tc>
        <w:tc>
          <w:tcPr>
            <w:tcW w:type="dxa" w:w="4703"/>
            <w:shd w:val="clear" w:color="auto" w:fill="EBF2FA"/>
          </w:tcPr>
          <w:p>
            <w:r>
              <w:rPr>
                <w:rFonts w:ascii="Calibri" w:hAnsi="Calibri"/>
                <w:color w:val="1A1A2E"/>
                <w:sz w:val="21"/>
              </w:rPr>
              <w:t>The .jsonl filename under ~/.claude/projects/</w:t>
            </w:r>
          </w:p>
        </w:tc>
      </w:tr>
      <w:tr>
        <w:tc>
          <w:tcPr>
            <w:tcW w:type="dxa" w:w="4703"/>
            <w:shd w:val="clear" w:color="auto" w:fill="FFFFFF"/>
          </w:tcPr>
          <w:p>
            <w:r>
              <w:rPr>
                <w:rFonts w:ascii="Calibri" w:hAnsi="Calibri"/>
                <w:color w:val="1A1A2E"/>
                <w:sz w:val="21"/>
              </w:rPr>
              <w:t>Antigravity</w:t>
            </w:r>
          </w:p>
        </w:tc>
        <w:tc>
          <w:tcPr>
            <w:tcW w:type="dxa" w:w="4703"/>
            <w:shd w:val="clear" w:color="auto" w:fill="FFFFFF"/>
          </w:tcPr>
          <w:p>
            <w:r>
              <w:rPr>
                <w:rFonts w:ascii="Calibri" w:hAnsi="Calibri"/>
                <w:color w:val="1A1A2E"/>
                <w:sz w:val="21"/>
              </w:rPr>
              <w:t>The UUID folder name under ~/.gemini/antigravity-ide/brain/</w:t>
            </w:r>
          </w:p>
        </w:tc>
      </w:tr>
      <w:tr>
        <w:tc>
          <w:tcPr>
            <w:tcW w:type="dxa" w:w="4703"/>
            <w:shd w:val="clear" w:color="auto" w:fill="EBF2FA"/>
          </w:tcPr>
          <w:p>
            <w:r>
              <w:rPr>
                <w:rFonts w:ascii="Calibri" w:hAnsi="Calibri"/>
                <w:color w:val="1A1A2E"/>
                <w:sz w:val="21"/>
              </w:rPr>
              <w:t>Codex</w:t>
            </w:r>
          </w:p>
        </w:tc>
        <w:tc>
          <w:tcPr>
            <w:tcW w:type="dxa" w:w="4703"/>
            <w:shd w:val="clear" w:color="auto" w:fill="EBF2FA"/>
          </w:tcPr>
          <w:p>
            <w:r>
              <w:rPr>
                <w:rFonts w:ascii="Calibri" w:hAnsi="Calibri"/>
                <w:color w:val="1A1A2E"/>
                <w:sz w:val="21"/>
              </w:rPr>
              <w:t>A field inside the session file</w:t>
            </w:r>
          </w:p>
        </w:tc>
      </w:tr>
    </w:tbl>
    <w:p/>
    <w:p>
      <w:pPr>
        <w:spacing w:after="120"/>
        <w:ind w:left="283"/>
      </w:pPr>
      <w:r>
        <w:rPr>
          <w:rFonts w:ascii="Calibri" w:hAnsi="Calibri"/>
          <w:i/>
          <w:color w:val="556677"/>
          <w:sz w:val="21"/>
        </w:rPr>
        <w:t>Re-running the export tomorrow gives the same session IDs. The CSV is stable and consistent over time.</w:t>
      </w:r>
    </w:p>
    <w:p>
      <w:pPr>
        <w:spacing w:before="80" w:after="80"/>
        <w:pBdr>
          <w:bottom w:val="single" w:sz="6" w:space="1" w:color="2E6DA4"/>
        </w:pBdr>
      </w:pPr>
    </w:p>
    <w:p>
      <w:pPr>
        <w:spacing w:before="200" w:after="80"/>
      </w:pPr>
      <w:r>
        <w:rPr>
          <w:rFonts w:ascii="Calibri" w:hAnsi="Calibri"/>
          <w:b/>
          <w:color w:val="2E6DA4"/>
          <w:sz w:val="32"/>
        </w:rPr>
        <w:t>How Projects Are Detected</w:t>
      </w:r>
    </w:p>
    <w:p>
      <w:pPr>
        <w:spacing w:after="80"/>
      </w:pPr>
      <w:r>
        <w:rPr>
          <w:rFonts w:ascii="Calibri" w:hAnsi="Calibri"/>
          <w:color w:val="1A1A2E"/>
          <w:sz w:val="22"/>
        </w:rPr>
        <w:t>The tool automatically figures out which project each conversation belongs to.</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rFonts w:ascii="Calibri" w:hAnsi="Calibri"/>
                <w:b/>
                <w:color w:val="FFFFFF"/>
                <w:sz w:val="21"/>
              </w:rPr>
              <w:t>Tool</w:t>
            </w:r>
          </w:p>
        </w:tc>
        <w:tc>
          <w:tcPr>
            <w:tcW w:type="dxa" w:w="4703"/>
            <w:shd w:val="clear" w:color="auto" w:fill="1E3A5F"/>
          </w:tcPr>
          <w:p>
            <w:r>
              <w:rPr>
                <w:rFonts w:ascii="Calibri" w:hAnsi="Calibri"/>
                <w:b/>
                <w:color w:val="FFFFFF"/>
                <w:sz w:val="21"/>
              </w:rPr>
              <w:t>How it finds the project name</w:t>
            </w:r>
          </w:p>
        </w:tc>
      </w:tr>
      <w:tr>
        <w:tc>
          <w:tcPr>
            <w:tcW w:type="dxa" w:w="4703"/>
            <w:shd w:val="clear" w:color="auto" w:fill="EBF2FA"/>
          </w:tcPr>
          <w:p>
            <w:r>
              <w:rPr>
                <w:rFonts w:ascii="Calibri" w:hAnsi="Calibri"/>
                <w:color w:val="1A1A2E"/>
                <w:sz w:val="21"/>
              </w:rPr>
              <w:t>Claude Code</w:t>
            </w:r>
          </w:p>
        </w:tc>
        <w:tc>
          <w:tcPr>
            <w:tcW w:type="dxa" w:w="4703"/>
            <w:shd w:val="clear" w:color="auto" w:fill="EBF2FA"/>
          </w:tcPr>
          <w:p>
            <w:r>
              <w:rPr>
                <w:rFonts w:ascii="Calibri" w:hAnsi="Calibri"/>
                <w:color w:val="1A1A2E"/>
                <w:sz w:val="21"/>
              </w:rPr>
              <w:t>Reads the project folder name from the file path</w:t>
            </w:r>
          </w:p>
        </w:tc>
      </w:tr>
      <w:tr>
        <w:tc>
          <w:tcPr>
            <w:tcW w:type="dxa" w:w="4703"/>
            <w:shd w:val="clear" w:color="auto" w:fill="FFFFFF"/>
          </w:tcPr>
          <w:p>
            <w:r>
              <w:rPr>
                <w:rFonts w:ascii="Calibri" w:hAnsi="Calibri"/>
                <w:color w:val="1A1A2E"/>
                <w:sz w:val="21"/>
              </w:rPr>
              <w:t>Antigravity</w:t>
            </w:r>
          </w:p>
        </w:tc>
        <w:tc>
          <w:tcPr>
            <w:tcW w:type="dxa" w:w="4703"/>
            <w:shd w:val="clear" w:color="auto" w:fill="FFFFFF"/>
          </w:tcPr>
          <w:p>
            <w:r>
              <w:rPr>
                <w:rFonts w:ascii="Calibri" w:hAnsi="Calibri"/>
                <w:color w:val="1A1A2E"/>
                <w:sz w:val="21"/>
              </w:rPr>
              <w:t>Scans the transcript for Active Document: or workspace paths in the metadata</w:t>
            </w:r>
          </w:p>
        </w:tc>
      </w:tr>
      <w:tr>
        <w:tc>
          <w:tcPr>
            <w:tcW w:type="dxa" w:w="4703"/>
            <w:shd w:val="clear" w:color="auto" w:fill="EBF2FA"/>
          </w:tcPr>
          <w:p>
            <w:r>
              <w:rPr>
                <w:rFonts w:ascii="Calibri" w:hAnsi="Calibri"/>
                <w:color w:val="1A1A2E"/>
                <w:sz w:val="21"/>
              </w:rPr>
              <w:t>Codex</w:t>
            </w:r>
          </w:p>
        </w:tc>
        <w:tc>
          <w:tcPr>
            <w:tcW w:type="dxa" w:w="4703"/>
            <w:shd w:val="clear" w:color="auto" w:fill="EBF2FA"/>
          </w:tcPr>
          <w:p>
            <w:r>
              <w:rPr>
                <w:rFonts w:ascii="Calibri" w:hAnsi="Calibri"/>
                <w:color w:val="1A1A2E"/>
                <w:sz w:val="21"/>
              </w:rPr>
              <w:t>Reads the project folder name from the file path</w:t>
            </w:r>
          </w:p>
        </w:tc>
      </w:tr>
    </w:tbl>
    <w:p/>
    <w:p>
      <w:pPr>
        <w:spacing w:after="120"/>
        <w:ind w:left="283"/>
      </w:pPr>
      <w:r>
        <w:rPr>
          <w:rFonts w:ascii="Calibri" w:hAnsi="Calibri"/>
          <w:i/>
          <w:color w:val="556677"/>
          <w:sz w:val="21"/>
        </w:rPr>
        <w:t>Raw folder names like "c--Users-Robin-AI-TRACKING-SYSTEM-PYTHON-SCRIPT" are automatically cleaned to "Ai Tracking System Python Script".</w:t>
      </w:r>
    </w:p>
    <w:p>
      <w:pPr>
        <w:spacing w:before="80" w:after="80"/>
        <w:pBdr>
          <w:bottom w:val="single" w:sz="6" w:space="1" w:color="2E6DA4"/>
        </w:pBdr>
      </w:pPr>
    </w:p>
    <w:p>
      <w:pPr>
        <w:spacing w:before="200" w:after="80"/>
      </w:pPr>
      <w:r>
        <w:rPr>
          <w:rFonts w:ascii="Calibri" w:hAnsi="Calibri"/>
          <w:b/>
          <w:color w:val="2E6DA4"/>
          <w:sz w:val="32"/>
        </w:rPr>
        <w:t>Latency — How Fresh is the Data?</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rFonts w:ascii="Calibri" w:hAnsi="Calibri"/>
                <w:b/>
                <w:color w:val="FFFFFF"/>
                <w:sz w:val="21"/>
              </w:rPr>
              <w:t>Tool</w:t>
            </w:r>
          </w:p>
        </w:tc>
        <w:tc>
          <w:tcPr>
            <w:tcW w:type="dxa" w:w="4703"/>
            <w:shd w:val="clear" w:color="auto" w:fill="1E3A5F"/>
          </w:tcPr>
          <w:p>
            <w:r>
              <w:rPr>
                <w:rFonts w:ascii="Calibri" w:hAnsi="Calibri"/>
                <w:b/>
                <w:color w:val="FFFFFF"/>
                <w:sz w:val="21"/>
              </w:rPr>
              <w:t>Delay after you send a message</w:t>
            </w:r>
          </w:p>
        </w:tc>
      </w:tr>
      <w:tr>
        <w:tc>
          <w:tcPr>
            <w:tcW w:type="dxa" w:w="4703"/>
            <w:shd w:val="clear" w:color="auto" w:fill="EBF2FA"/>
          </w:tcPr>
          <w:p>
            <w:r>
              <w:rPr>
                <w:rFonts w:ascii="Calibri" w:hAnsi="Calibri"/>
                <w:color w:val="1A1A2E"/>
                <w:sz w:val="21"/>
              </w:rPr>
              <w:t>Claude Code</w:t>
            </w:r>
          </w:p>
        </w:tc>
        <w:tc>
          <w:tcPr>
            <w:tcW w:type="dxa" w:w="4703"/>
            <w:shd w:val="clear" w:color="auto" w:fill="EBF2FA"/>
          </w:tcPr>
          <w:p>
            <w:r>
              <w:rPr>
                <w:rFonts w:ascii="Calibri" w:hAnsi="Calibri"/>
                <w:color w:val="1A1A2E"/>
                <w:sz w:val="21"/>
              </w:rPr>
              <w:t>~0.2 seconds</w:t>
            </w:r>
          </w:p>
        </w:tc>
      </w:tr>
      <w:tr>
        <w:tc>
          <w:tcPr>
            <w:tcW w:type="dxa" w:w="4703"/>
            <w:shd w:val="clear" w:color="auto" w:fill="FFFFFF"/>
          </w:tcPr>
          <w:p>
            <w:r>
              <w:rPr>
                <w:rFonts w:ascii="Calibri" w:hAnsi="Calibri"/>
                <w:color w:val="1A1A2E"/>
                <w:sz w:val="21"/>
              </w:rPr>
              <w:t>Antigravity</w:t>
            </w:r>
          </w:p>
        </w:tc>
        <w:tc>
          <w:tcPr>
            <w:tcW w:type="dxa" w:w="4703"/>
            <w:shd w:val="clear" w:color="auto" w:fill="FFFFFF"/>
          </w:tcPr>
          <w:p>
            <w:r>
              <w:rPr>
                <w:rFonts w:ascii="Calibri" w:hAnsi="Calibri"/>
                <w:color w:val="1A1A2E"/>
                <w:sz w:val="21"/>
              </w:rPr>
              <w:t>~2–3 seconds</w:t>
            </w:r>
          </w:p>
        </w:tc>
      </w:tr>
    </w:tbl>
    <w:p/>
    <w:p>
      <w:pPr>
        <w:spacing w:after="120"/>
        <w:ind w:left="283"/>
      </w:pPr>
      <w:r>
        <w:rPr>
          <w:rFonts w:ascii="Calibri" w:hAnsi="Calibri"/>
          <w:i/>
          <w:color w:val="556677"/>
          <w:sz w:val="21"/>
        </w:rPr>
        <w:t>The parser reads what is on disk at the moment you run the command. The currently active message (being typed right now) will not appear until it is complete and flushed to disk.</w:t>
      </w:r>
    </w:p>
    <w:p>
      <w:pPr>
        <w:spacing w:before="80" w:after="80"/>
        <w:pBdr>
          <w:bottom w:val="single" w:sz="6" w:space="1" w:color="2E6DA4"/>
        </w:pBdr>
      </w:pPr>
    </w:p>
    <w:p>
      <w:pPr>
        <w:spacing w:before="200" w:after="80"/>
      </w:pPr>
      <w:r>
        <w:rPr>
          <w:rFonts w:ascii="Calibri" w:hAnsi="Calibri"/>
          <w:b/>
          <w:color w:val="2E6DA4"/>
          <w:sz w:val="32"/>
        </w:rPr>
        <w:t>Troubleshooting</w:t>
      </w:r>
    </w:p>
    <w:p>
      <w:pPr>
        <w:spacing w:before="200" w:after="80"/>
      </w:pPr>
      <w:r>
        <w:rPr>
          <w:rFonts w:ascii="Calibri" w:hAnsi="Calibri"/>
          <w:b/>
          <w:color w:val="3586C8"/>
          <w:sz w:val="26"/>
        </w:rPr>
        <w:t>ai-tracker not recognized as a command</w:t>
      </w:r>
    </w:p>
    <w:p>
      <w:pPr>
        <w:spacing w:after="80"/>
      </w:pPr>
      <w:r>
        <w:rPr>
          <w:rFonts w:ascii="Calibri" w:hAnsi="Calibri"/>
          <w:color w:val="1A1A2E"/>
          <w:sz w:val="22"/>
        </w:rPr>
        <w:t>Run with the full venv path instead:</w:t>
      </w:r>
    </w:p>
    <w:p>
      <w:pPr>
        <w:spacing w:before="20" w:after="20"/>
        <w:ind w:left="454"/>
        <w:shd w:val="clear" w:color="auto" w:fill="F3F4F6"/>
      </w:pPr>
      <w:r>
        <w:rPr>
          <w:rFonts w:ascii="Courier New" w:hAnsi="Courier New"/>
          <w:color w:val="1F2D3D"/>
          <w:sz w:val="19"/>
        </w:rPr>
        <w:t>cd "C:\Users\Robin\AI TRACKING SYSTEM PYTHON SCRIPT"</w:t>
      </w:r>
    </w:p>
    <w:p>
      <w:pPr>
        <w:spacing w:before="20" w:after="20"/>
        <w:ind w:left="454"/>
        <w:shd w:val="clear" w:color="auto" w:fill="F3F4F6"/>
      </w:pPr>
      <w:r>
        <w:rPr>
          <w:rFonts w:ascii="Courier New" w:hAnsi="Courier New"/>
          <w:color w:val="1F2D3D"/>
          <w:sz w:val="19"/>
        </w:rPr>
        <w:t>.venv\Scripts\python.exe -m ai_tracker.cli parse --tool all -o output.csv</w:t>
      </w:r>
    </w:p>
    <w:p>
      <w:pPr>
        <w:spacing w:before="200" w:after="80"/>
      </w:pPr>
      <w:r>
        <w:rPr>
          <w:rFonts w:ascii="Calibri" w:hAnsi="Calibri"/>
          <w:b/>
          <w:color w:val="3586C8"/>
          <w:sz w:val="26"/>
        </w:rPr>
        <w:t>Tool shows [not found]</w:t>
      </w:r>
    </w:p>
    <w:p>
      <w:pPr>
        <w:spacing w:after="80"/>
      </w:pPr>
      <w:r>
        <w:rPr>
          <w:rFonts w:ascii="Calibri" w:hAnsi="Calibri"/>
          <w:color w:val="1A1A2E"/>
          <w:sz w:val="22"/>
        </w:rPr>
        <w:t>The tool is either not installed or has never been used. Start a conversation in that IDE first, then re-run ai-tracker list-tools.</w:t>
      </w:r>
    </w:p>
    <w:p>
      <w:pPr>
        <w:spacing w:before="200" w:after="80"/>
      </w:pPr>
      <w:r>
        <w:rPr>
          <w:rFonts w:ascii="Calibri" w:hAnsi="Calibri"/>
          <w:b/>
          <w:color w:val="3586C8"/>
          <w:sz w:val="26"/>
        </w:rPr>
        <w:t>No messages found</w:t>
      </w:r>
    </w:p>
    <w:p>
      <w:pPr>
        <w:spacing w:after="80"/>
      </w:pPr>
      <w:r>
        <w:rPr>
          <w:rFonts w:ascii="Calibri" w:hAnsi="Calibri"/>
          <w:color w:val="1A1A2E"/>
          <w:sz w:val="22"/>
        </w:rPr>
        <w:t>Check the date filter. The --end-date covers the full day automatically. Also verify the tool path with list-tools.</w:t>
      </w:r>
    </w:p>
    <w:p>
      <w:pPr>
        <w:spacing w:before="200" w:after="80"/>
      </w:pPr>
      <w:r>
        <w:rPr>
          <w:rFonts w:ascii="Calibri" w:hAnsi="Calibri"/>
          <w:b/>
          <w:color w:val="3586C8"/>
          <w:sz w:val="26"/>
        </w:rPr>
        <w:t>CSV opens with garbled characters in Excel</w:t>
      </w:r>
    </w:p>
    <w:p>
      <w:pPr>
        <w:spacing w:after="80"/>
      </w:pPr>
      <w:r>
        <w:rPr>
          <w:rFonts w:ascii="Calibri" w:hAnsi="Calibri"/>
          <w:color w:val="1A1A2E"/>
          <w:sz w:val="22"/>
        </w:rPr>
        <w:t>Open Excel &gt; Data &gt; From Text/CSV &gt; select the file &gt; choose UTF-8 encoding.</w:t>
      </w:r>
    </w:p>
    <w:p>
      <w:pPr>
        <w:spacing w:before="200" w:after="80"/>
      </w:pPr>
      <w:r>
        <w:rPr>
          <w:rFonts w:ascii="Calibri" w:hAnsi="Calibri"/>
          <w:b/>
          <w:color w:val="3586C8"/>
          <w:sz w:val="26"/>
        </w:rPr>
        <w:t>Run tests to check everything is working</w:t>
      </w:r>
    </w:p>
    <w:p>
      <w:pPr>
        <w:spacing w:before="20" w:after="20"/>
        <w:ind w:left="454"/>
        <w:shd w:val="clear" w:color="auto" w:fill="F3F4F6"/>
      </w:pPr>
      <w:r>
        <w:rPr>
          <w:rFonts w:ascii="Courier New" w:hAnsi="Courier New"/>
          <w:color w:val="1F2D3D"/>
          <w:sz w:val="19"/>
        </w:rPr>
        <w:t>.venv\Scripts\pytest.exe tests/ -v</w:t>
      </w:r>
    </w:p>
    <w:p>
      <w:pPr>
        <w:spacing w:after="120"/>
        <w:ind w:left="283"/>
      </w:pPr>
      <w:r>
        <w:rPr>
          <w:rFonts w:ascii="Calibri" w:hAnsi="Calibri"/>
          <w:i/>
          <w:color w:val="556677"/>
          <w:sz w:val="21"/>
        </w:rPr>
        <w:t>Expected result: 128 passed</w:t>
      </w:r>
    </w:p>
    <w:p>
      <w:pPr>
        <w:spacing w:before="80" w:after="80"/>
        <w:pBdr>
          <w:bottom w:val="single" w:sz="6" w:space="1" w:color="2E6DA4"/>
        </w:pBdr>
      </w:pPr>
    </w:p>
    <w:p>
      <w:pPr>
        <w:spacing w:before="200" w:after="80"/>
      </w:pPr>
      <w:r>
        <w:rPr>
          <w:rFonts w:ascii="Calibri" w:hAnsi="Calibri"/>
          <w:b/>
          <w:color w:val="2E6DA4"/>
          <w:sz w:val="32"/>
        </w:rPr>
        <w:t>Quick Reference Card</w:t>
      </w:r>
    </w:p>
    <w:p>
      <w:pPr>
        <w:spacing w:before="20" w:after="20"/>
        <w:ind w:left="454"/>
        <w:shd w:val="clear" w:color="auto" w:fill="F3F4F6"/>
      </w:pPr>
      <w:r>
        <w:rPr>
          <w:rFonts w:ascii="Courier New" w:hAnsi="Courier New"/>
          <w:color w:val="1F2D3D"/>
          <w:sz w:val="19"/>
        </w:rPr>
        <w:t>SETUP</w:t>
      </w:r>
    </w:p>
    <w:p>
      <w:pPr>
        <w:spacing w:before="20" w:after="20"/>
        <w:ind w:left="454"/>
        <w:shd w:val="clear" w:color="auto" w:fill="F3F4F6"/>
      </w:pPr>
      <w:r>
        <w:rPr>
          <w:rFonts w:ascii="Courier New" w:hAnsi="Courier New"/>
          <w:color w:val="1F2D3D"/>
          <w:sz w:val="19"/>
        </w:rPr>
        <w:t xml:space="preserve">  cd "C:\Users\Robin\AI TRACKING SYSTEM PYTHON SCRIPT"</w:t>
      </w:r>
    </w:p>
    <w:p>
      <w:pPr>
        <w:spacing w:before="20" w:after="20"/>
        <w:ind w:left="454"/>
        <w:shd w:val="clear" w:color="auto" w:fill="F3F4F6"/>
      </w:pPr>
      <w:r>
        <w:rPr>
          <w:rFonts w:ascii="Courier New" w:hAnsi="Courier New"/>
          <w:color w:val="1F2D3D"/>
          <w:sz w:val="19"/>
        </w:rPr>
        <w:t xml:space="preserve">  .venv\Scripts\pip.exe install -e .</w:t>
      </w:r>
    </w:p>
    <w:p>
      <w:pPr>
        <w:spacing w:before="20" w:after="20"/>
        <w:ind w:left="454"/>
        <w:shd w:val="clear" w:color="auto" w:fill="F3F4F6"/>
      </w:pPr>
      <w:r>
        <w:rPr>
          <w:rFonts w:ascii="Courier New" w:hAnsi="Courier New"/>
          <w:color w:val="1F2D3D"/>
          <w:sz w:val="19"/>
        </w:rPr>
        <w:t xml:space="preserve"> </w:t>
      </w:r>
    </w:p>
    <w:p>
      <w:pPr>
        <w:spacing w:before="20" w:after="20"/>
        <w:ind w:left="454"/>
        <w:shd w:val="clear" w:color="auto" w:fill="F3F4F6"/>
      </w:pPr>
      <w:r>
        <w:rPr>
          <w:rFonts w:ascii="Courier New" w:hAnsi="Courier New"/>
          <w:color w:val="1F2D3D"/>
          <w:sz w:val="19"/>
        </w:rPr>
        <w:t>CHECK</w:t>
      </w:r>
    </w:p>
    <w:p>
      <w:pPr>
        <w:spacing w:before="20" w:after="20"/>
        <w:ind w:left="454"/>
        <w:shd w:val="clear" w:color="auto" w:fill="F3F4F6"/>
      </w:pPr>
      <w:r>
        <w:rPr>
          <w:rFonts w:ascii="Courier New" w:hAnsi="Courier New"/>
          <w:color w:val="1F2D3D"/>
          <w:sz w:val="19"/>
        </w:rPr>
        <w:t xml:space="preserve">  ai-tracker list-tools</w:t>
      </w:r>
    </w:p>
    <w:p>
      <w:pPr>
        <w:spacing w:before="20" w:after="20"/>
        <w:ind w:left="454"/>
        <w:shd w:val="clear" w:color="auto" w:fill="F3F4F6"/>
      </w:pPr>
      <w:r>
        <w:rPr>
          <w:rFonts w:ascii="Courier New" w:hAnsi="Courier New"/>
          <w:color w:val="1F2D3D"/>
          <w:sz w:val="19"/>
        </w:rPr>
        <w:t xml:space="preserve"> </w:t>
      </w:r>
    </w:p>
    <w:p>
      <w:pPr>
        <w:spacing w:before="20" w:after="20"/>
        <w:ind w:left="454"/>
        <w:shd w:val="clear" w:color="auto" w:fill="F3F4F6"/>
      </w:pPr>
      <w:r>
        <w:rPr>
          <w:rFonts w:ascii="Courier New" w:hAnsi="Courier New"/>
          <w:color w:val="1F2D3D"/>
          <w:sz w:val="19"/>
        </w:rPr>
        <w:t>EXPORT</w:t>
      </w:r>
    </w:p>
    <w:p>
      <w:pPr>
        <w:spacing w:before="20" w:after="20"/>
        <w:ind w:left="454"/>
        <w:shd w:val="clear" w:color="auto" w:fill="F3F4F6"/>
      </w:pPr>
      <w:r>
        <w:rPr>
          <w:rFonts w:ascii="Courier New" w:hAnsi="Courier New"/>
          <w:color w:val="1F2D3D"/>
          <w:sz w:val="19"/>
        </w:rPr>
        <w:t xml:space="preserve">  ai-tracker parse --tool all -o output.csv</w:t>
      </w:r>
    </w:p>
    <w:p>
      <w:pPr>
        <w:spacing w:before="20" w:after="20"/>
        <w:ind w:left="454"/>
        <w:shd w:val="clear" w:color="auto" w:fill="F3F4F6"/>
      </w:pPr>
      <w:r>
        <w:rPr>
          <w:rFonts w:ascii="Courier New" w:hAnsi="Courier New"/>
          <w:color w:val="1F2D3D"/>
          <w:sz w:val="19"/>
        </w:rPr>
        <w:t xml:space="preserve">  ai-tracker parse --tool claudecode  -o claude.csv</w:t>
      </w:r>
    </w:p>
    <w:p>
      <w:pPr>
        <w:spacing w:before="20" w:after="20"/>
        <w:ind w:left="454"/>
        <w:shd w:val="clear" w:color="auto" w:fill="F3F4F6"/>
      </w:pPr>
      <w:r>
        <w:rPr>
          <w:rFonts w:ascii="Courier New" w:hAnsi="Courier New"/>
          <w:color w:val="1F2D3D"/>
          <w:sz w:val="19"/>
        </w:rPr>
        <w:t xml:space="preserve">  ai-tracker parse --tool antigravity -o antigravity.csv</w:t>
      </w:r>
    </w:p>
    <w:p>
      <w:pPr>
        <w:spacing w:before="20" w:after="20"/>
        <w:ind w:left="454"/>
        <w:shd w:val="clear" w:color="auto" w:fill="F3F4F6"/>
      </w:pPr>
      <w:r>
        <w:rPr>
          <w:rFonts w:ascii="Courier New" w:hAnsi="Courier New"/>
          <w:color w:val="1F2D3D"/>
          <w:sz w:val="19"/>
        </w:rPr>
        <w:t xml:space="preserve"> </w:t>
      </w:r>
    </w:p>
    <w:p>
      <w:pPr>
        <w:spacing w:before="20" w:after="20"/>
        <w:ind w:left="454"/>
        <w:shd w:val="clear" w:color="auto" w:fill="F3F4F6"/>
      </w:pPr>
      <w:r>
        <w:rPr>
          <w:rFonts w:ascii="Courier New" w:hAnsi="Courier New"/>
          <w:color w:val="1F2D3D"/>
          <w:sz w:val="19"/>
        </w:rPr>
        <w:t>FILTER BY DATE</w:t>
      </w:r>
    </w:p>
    <w:p>
      <w:pPr>
        <w:spacing w:before="20" w:after="20"/>
        <w:ind w:left="454"/>
        <w:shd w:val="clear" w:color="auto" w:fill="F3F4F6"/>
      </w:pPr>
      <w:r>
        <w:rPr>
          <w:rFonts w:ascii="Courier New" w:hAnsi="Courier New"/>
          <w:color w:val="1F2D3D"/>
          <w:sz w:val="19"/>
        </w:rPr>
        <w:t xml:space="preserve">  ai-tracker parse --tool all --start-date 2026-06-01 -o today.csv</w:t>
      </w:r>
    </w:p>
    <w:p>
      <w:pPr>
        <w:spacing w:before="20" w:after="20"/>
        <w:ind w:left="454"/>
        <w:shd w:val="clear" w:color="auto" w:fill="F3F4F6"/>
      </w:pPr>
      <w:r>
        <w:rPr>
          <w:rFonts w:ascii="Courier New" w:hAnsi="Courier New"/>
          <w:color w:val="1F2D3D"/>
          <w:sz w:val="19"/>
        </w:rPr>
        <w:t xml:space="preserve">  ai-tracker parse --tool all --start-date 2026-05-01 --end-date 2026-05-31 -o may.csv</w:t>
      </w:r>
    </w:p>
    <w:p>
      <w:pPr>
        <w:spacing w:before="20" w:after="20"/>
        <w:ind w:left="454"/>
        <w:shd w:val="clear" w:color="auto" w:fill="F3F4F6"/>
      </w:pPr>
      <w:r>
        <w:rPr>
          <w:rFonts w:ascii="Courier New" w:hAnsi="Courier New"/>
          <w:color w:val="1F2D3D"/>
          <w:sz w:val="19"/>
        </w:rPr>
        <w:t xml:space="preserve"> </w:t>
      </w:r>
    </w:p>
    <w:p>
      <w:pPr>
        <w:spacing w:before="20" w:after="20"/>
        <w:ind w:left="454"/>
        <w:shd w:val="clear" w:color="auto" w:fill="F3F4F6"/>
      </w:pPr>
      <w:r>
        <w:rPr>
          <w:rFonts w:ascii="Courier New" w:hAnsi="Courier New"/>
          <w:color w:val="1F2D3D"/>
          <w:sz w:val="19"/>
        </w:rPr>
        <w:t>FILTER BY PROJECT</w:t>
      </w:r>
    </w:p>
    <w:p>
      <w:pPr>
        <w:spacing w:before="20" w:after="20"/>
        <w:ind w:left="454"/>
        <w:shd w:val="clear" w:color="auto" w:fill="F3F4F6"/>
      </w:pPr>
      <w:r>
        <w:rPr>
          <w:rFonts w:ascii="Courier New" w:hAnsi="Courier New"/>
          <w:color w:val="1F2D3D"/>
          <w:sz w:val="19"/>
        </w:rPr>
        <w:t xml:space="preserve">  ai-tracker parse --tool all --project "Sparq" -o sparq.csv</w:t>
      </w:r>
    </w:p>
    <w:p>
      <w:pPr>
        <w:spacing w:before="20" w:after="20"/>
        <w:ind w:left="454"/>
        <w:shd w:val="clear" w:color="auto" w:fill="F3F4F6"/>
      </w:pPr>
      <w:r>
        <w:rPr>
          <w:rFonts w:ascii="Courier New" w:hAnsi="Courier New"/>
          <w:color w:val="1F2D3D"/>
          <w:sz w:val="19"/>
        </w:rPr>
        <w:t xml:space="preserve"> </w:t>
      </w:r>
    </w:p>
    <w:p>
      <w:pPr>
        <w:spacing w:before="20" w:after="20"/>
        <w:ind w:left="454"/>
        <w:shd w:val="clear" w:color="auto" w:fill="F3F4F6"/>
      </w:pPr>
      <w:r>
        <w:rPr>
          <w:rFonts w:ascii="Courier New" w:hAnsi="Courier New"/>
          <w:color w:val="1F2D3D"/>
          <w:sz w:val="19"/>
        </w:rPr>
        <w:t>SPLIT BY PROJECT</w:t>
      </w:r>
    </w:p>
    <w:p>
      <w:pPr>
        <w:spacing w:before="20" w:after="20"/>
        <w:ind w:left="454"/>
        <w:shd w:val="clear" w:color="auto" w:fill="F3F4F6"/>
      </w:pPr>
      <w:r>
        <w:rPr>
          <w:rFonts w:ascii="Courier New" w:hAnsi="Courier New"/>
          <w:color w:val="1F2D3D"/>
          <w:sz w:val="19"/>
        </w:rPr>
        <w:t xml:space="preserve">  ai-tracker parse --tool all --split-by-project -o projects/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